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2601" w14:textId="77777777" w:rsidR="00D75798" w:rsidRPr="001F2435" w:rsidRDefault="00000000">
      <w:pPr>
        <w:pStyle w:val="Ttulo"/>
        <w:rPr>
          <w:lang w:val="es-CO"/>
        </w:rPr>
      </w:pPr>
      <w:r w:rsidRPr="001F2435">
        <w:rPr>
          <w:lang w:val="es-CO"/>
        </w:rPr>
        <w:t>Plan de Instalación — HealthConnection</w:t>
      </w:r>
    </w:p>
    <w:p w14:paraId="01D8D360" w14:textId="77777777" w:rsidR="00D75798" w:rsidRPr="001F2435" w:rsidRDefault="00000000">
      <w:pPr>
        <w:pStyle w:val="Ttulo1"/>
        <w:rPr>
          <w:lang w:val="es-CO"/>
        </w:rPr>
      </w:pPr>
      <w:r w:rsidRPr="001F2435">
        <w:rPr>
          <w:lang w:val="es-CO"/>
        </w:rPr>
        <w:t>1. Requisitos del sistema</w:t>
      </w:r>
    </w:p>
    <w:p w14:paraId="7631C9A3" w14:textId="77777777" w:rsidR="00D75798" w:rsidRPr="001F2435" w:rsidRDefault="00000000">
      <w:pPr>
        <w:pStyle w:val="Ttulo2"/>
        <w:rPr>
          <w:lang w:val="es-CO"/>
        </w:rPr>
      </w:pPr>
      <w:r w:rsidRPr="001F2435">
        <w:rPr>
          <w:lang w:val="es-CO"/>
        </w:rPr>
        <w:t>1.1. Software necesario</w:t>
      </w:r>
    </w:p>
    <w:p w14:paraId="6F116228" w14:textId="77777777" w:rsidR="00D75798" w:rsidRPr="001F2435" w:rsidRDefault="00000000">
      <w:pPr>
        <w:rPr>
          <w:lang w:val="es-CO"/>
        </w:rPr>
      </w:pPr>
      <w:r w:rsidRPr="001F2435">
        <w:rPr>
          <w:lang w:val="es-CO"/>
        </w:rPr>
        <w:br/>
        <w:t>- Sistema operativo recomendado: Ubuntu 20.04 LTS (Railway lo maneja internamente).</w:t>
      </w:r>
      <w:r w:rsidRPr="001F2435">
        <w:rPr>
          <w:lang w:val="es-CO"/>
        </w:rPr>
        <w:br/>
        <w:t>- Node.js: v22.7.0</w:t>
      </w:r>
      <w:r w:rsidRPr="001F2435">
        <w:rPr>
          <w:lang w:val="es-CO"/>
        </w:rPr>
        <w:br/>
        <w:t>- Docker &amp; Docker Compose: (solo para entorno local o debugging)</w:t>
      </w:r>
      <w:r w:rsidRPr="001F2435">
        <w:rPr>
          <w:lang w:val="es-CO"/>
        </w:rPr>
        <w:br/>
        <w:t>- Git: Para clonar el repositorio.</w:t>
      </w:r>
      <w:r w:rsidRPr="001F2435">
        <w:rPr>
          <w:lang w:val="es-CO"/>
        </w:rPr>
        <w:br/>
        <w:t>- Railway CLI (opcional): Para gestionar el despliegue desde terminal.</w:t>
      </w:r>
      <w:r w:rsidRPr="001F2435">
        <w:rPr>
          <w:lang w:val="es-CO"/>
        </w:rPr>
        <w:br/>
      </w:r>
    </w:p>
    <w:p w14:paraId="08EF97B0" w14:textId="77777777" w:rsidR="00D75798" w:rsidRPr="002B64F8" w:rsidRDefault="00000000">
      <w:pPr>
        <w:pStyle w:val="Ttulo1"/>
      </w:pPr>
      <w:r w:rsidRPr="002B64F8">
        <w:t>2. Estructura del proyecto</w:t>
      </w:r>
      <w:r w:rsidR="001F2435" w:rsidRPr="002B64F8">
        <w:br/>
      </w:r>
    </w:p>
    <w:p w14:paraId="6A9AF7DA" w14:textId="77777777" w:rsidR="001F2435" w:rsidRPr="001F2435" w:rsidRDefault="001F2435" w:rsidP="001F2435">
      <w:r w:rsidRPr="001F2435">
        <w:t xml:space="preserve"> </w:t>
      </w:r>
      <w:r w:rsidRPr="001F2435">
        <w:br/>
        <w:t>/HealthConnection/</w:t>
      </w:r>
    </w:p>
    <w:p w14:paraId="562359E2" w14:textId="77777777" w:rsidR="001F2435" w:rsidRPr="001F2435" w:rsidRDefault="001F2435" w:rsidP="001F2435">
      <w:r w:rsidRPr="001F2435">
        <w:rPr>
          <w:rFonts w:hint="eastAsia"/>
        </w:rPr>
        <w:t>├──</w:t>
      </w:r>
      <w:r w:rsidRPr="001F2435">
        <w:rPr>
          <w:rFonts w:hint="eastAsia"/>
        </w:rPr>
        <w:t xml:space="preserve"> /Client/</w:t>
      </w:r>
      <w:r w:rsidRPr="001F2435">
        <w:t xml:space="preserve">     # Frontend (React + Vite)</w:t>
      </w:r>
    </w:p>
    <w:p w14:paraId="5BBCEF1D" w14:textId="77777777" w:rsidR="00C92B01" w:rsidRDefault="001F2435" w:rsidP="001F2435">
      <w:r w:rsidRPr="001F2435">
        <w:rPr>
          <w:rFonts w:hint="eastAsia"/>
        </w:rPr>
        <w:t>├──</w:t>
      </w:r>
      <w:r w:rsidRPr="001F2435">
        <w:rPr>
          <w:rFonts w:hint="eastAsia"/>
        </w:rPr>
        <w:t xml:space="preserve"> /Server/</w:t>
      </w:r>
      <w:r w:rsidRPr="001F2435">
        <w:t xml:space="preserve">   # Backen</w:t>
      </w:r>
      <w:r>
        <w:t>d(express)</w:t>
      </w:r>
    </w:p>
    <w:p w14:paraId="6E417359" w14:textId="69CC3FEA" w:rsidR="00D75798" w:rsidRPr="00C92B01" w:rsidRDefault="001F2435" w:rsidP="001F2435">
      <w:r w:rsidRPr="00C92B01">
        <w:rPr>
          <w:rFonts w:hint="eastAsia"/>
        </w:rPr>
        <w:t>├──</w:t>
      </w:r>
      <w:r w:rsidRPr="00C92B01">
        <w:rPr>
          <w:rFonts w:hint="eastAsia"/>
        </w:rPr>
        <w:t xml:space="preserve"> docker-compose.yml</w:t>
      </w:r>
    </w:p>
    <w:p w14:paraId="5FF3040F" w14:textId="77777777" w:rsidR="001F2435" w:rsidRPr="001F2435" w:rsidRDefault="001F2435" w:rsidP="001F2435">
      <w:pPr>
        <w:rPr>
          <w:lang w:val="es-CO"/>
        </w:rPr>
      </w:pPr>
      <w:r w:rsidRPr="00C92B01">
        <w:t xml:space="preserve"> </w:t>
      </w:r>
      <w:r>
        <w:rPr>
          <w:lang w:val="es-CO"/>
        </w:rPr>
        <w:t>|</w:t>
      </w:r>
      <w:r w:rsidRPr="001F2435">
        <w:rPr>
          <w:rFonts w:hint="eastAsia"/>
          <w:lang w:val="es-CO"/>
        </w:rPr>
        <w:t>──</w:t>
      </w:r>
      <w:r>
        <w:rPr>
          <w:lang w:val="es-CO"/>
        </w:rPr>
        <w:t>. env  #</w:t>
      </w:r>
      <w:r w:rsidR="00542312">
        <w:rPr>
          <w:lang w:val="es-CO"/>
        </w:rPr>
        <w:t xml:space="preserve"> </w:t>
      </w:r>
      <w:r>
        <w:rPr>
          <w:lang w:val="es-CO"/>
        </w:rPr>
        <w:t>Variables de entorno</w:t>
      </w:r>
    </w:p>
    <w:p w14:paraId="08EF8E7E" w14:textId="77777777" w:rsidR="00D75798" w:rsidRPr="001F2435" w:rsidRDefault="00000000">
      <w:pPr>
        <w:pStyle w:val="Ttulo1"/>
        <w:rPr>
          <w:lang w:val="es-CO"/>
        </w:rPr>
      </w:pPr>
      <w:r w:rsidRPr="001F2435">
        <w:rPr>
          <w:lang w:val="es-CO"/>
        </w:rPr>
        <w:t>3. Variables de entorno</w:t>
      </w:r>
    </w:p>
    <w:p w14:paraId="693A1F7C" w14:textId="77777777" w:rsidR="00D75798" w:rsidRPr="001F2435" w:rsidRDefault="00000000">
      <w:pPr>
        <w:rPr>
          <w:lang w:val="es-CO"/>
        </w:rPr>
      </w:pPr>
      <w:r w:rsidRPr="001F2435">
        <w:rPr>
          <w:lang w:val="es-CO"/>
        </w:rPr>
        <w:t>Crear un archivo .env en la raíz del proyecto con el siguiente contenido:</w:t>
      </w:r>
    </w:p>
    <w:p w14:paraId="75D6BC39" w14:textId="77777777" w:rsidR="00D75798" w:rsidRDefault="00000000">
      <w:r w:rsidRPr="00C92B01">
        <w:br/>
      </w:r>
      <w:r>
        <w:t>PORT=3000</w:t>
      </w:r>
      <w:r>
        <w:br/>
        <w:t>DB_USER=toby</w:t>
      </w:r>
      <w:r>
        <w:br/>
        <w:t>DB_PASSWORD=toby3312</w:t>
      </w:r>
      <w:r>
        <w:br/>
        <w:t>DB_HOST=localhost</w:t>
      </w:r>
      <w:r>
        <w:br/>
        <w:t>DB_NAME=healthconnection</w:t>
      </w:r>
      <w:r>
        <w:br/>
        <w:t>DB_PORT=5432</w:t>
      </w:r>
      <w:r>
        <w:br/>
        <w:t>NODE_ENV='production'</w:t>
      </w:r>
      <w:r>
        <w:br/>
        <w:t>JWT_SECRET=0435aba1906d016a4145a0c9bc46fed3</w:t>
      </w:r>
      <w:r>
        <w:br/>
      </w:r>
      <w:r>
        <w:lastRenderedPageBreak/>
        <w:t>JWT_RECOVERY_PASS_SECRET=lavidaesasiyyoquieroasi</w:t>
      </w:r>
      <w:r>
        <w:br/>
        <w:t>MAILER_USER=molano.johny721@gmail.com</w:t>
      </w:r>
      <w:r>
        <w:br/>
        <w:t>MAILER_PASSWORD=dvme gcxd cgyn wxgv</w:t>
      </w:r>
      <w:r>
        <w:br/>
        <w:t>FRONTEND_URL=http://localhost:5173</w:t>
      </w:r>
      <w:r>
        <w:br/>
      </w:r>
      <w:r w:rsidR="001F2435" w:rsidRPr="001F2435">
        <w:t>BACKEND_URL = 'http://localhost:3000/health_connection/v2'</w:t>
      </w:r>
      <w:r>
        <w:br/>
      </w:r>
    </w:p>
    <w:p w14:paraId="49FFD14A" w14:textId="77777777" w:rsidR="00D75798" w:rsidRPr="001F2435" w:rsidRDefault="00000000">
      <w:pPr>
        <w:pStyle w:val="Ttulo1"/>
        <w:rPr>
          <w:lang w:val="es-CO"/>
        </w:rPr>
      </w:pPr>
      <w:r w:rsidRPr="001F2435">
        <w:rPr>
          <w:lang w:val="es-CO"/>
        </w:rPr>
        <w:t>4. Instalación y despliegue</w:t>
      </w:r>
    </w:p>
    <w:p w14:paraId="760CE403" w14:textId="77777777" w:rsidR="00D75798" w:rsidRPr="001F2435" w:rsidRDefault="00000000">
      <w:pPr>
        <w:pStyle w:val="Ttulo2"/>
        <w:rPr>
          <w:lang w:val="es-CO"/>
        </w:rPr>
      </w:pPr>
      <w:r w:rsidRPr="001F2435">
        <w:rPr>
          <w:lang w:val="es-CO"/>
        </w:rPr>
        <w:t>4.1. Clonación del repositorio</w:t>
      </w:r>
    </w:p>
    <w:p w14:paraId="67944903" w14:textId="77777777" w:rsidR="00D75798" w:rsidRDefault="00000000">
      <w:r>
        <w:t xml:space="preserve">git clone </w:t>
      </w:r>
      <w:r w:rsidR="002B64F8" w:rsidRPr="002B64F8">
        <w:t>https://github.com/little-Johny/HealthConnection.git</w:t>
      </w:r>
      <w:r>
        <w:br/>
        <w:t>cd HealthConnection</w:t>
      </w:r>
    </w:p>
    <w:p w14:paraId="3EC1F718" w14:textId="77777777" w:rsidR="00D75798" w:rsidRPr="001F2435" w:rsidRDefault="00000000">
      <w:pPr>
        <w:pStyle w:val="Ttulo2"/>
        <w:rPr>
          <w:lang w:val="es-CO"/>
        </w:rPr>
      </w:pPr>
      <w:r w:rsidRPr="001F2435">
        <w:rPr>
          <w:lang w:val="es-CO"/>
        </w:rPr>
        <w:t>4.2. Instalación de dependencias</w:t>
      </w:r>
    </w:p>
    <w:p w14:paraId="323128FD" w14:textId="77777777" w:rsidR="00D75798" w:rsidRPr="002B64F8" w:rsidRDefault="00000000">
      <w:r w:rsidRPr="002B64F8">
        <w:t>npm install</w:t>
      </w:r>
      <w:r w:rsidRPr="002B64F8">
        <w:br/>
        <w:t>cd Client</w:t>
      </w:r>
      <w:r w:rsidRPr="002B64F8">
        <w:br/>
        <w:t>npm install</w:t>
      </w:r>
      <w:r w:rsidRPr="002B64F8">
        <w:br/>
        <w:t>cd ..</w:t>
      </w:r>
    </w:p>
    <w:p w14:paraId="22FE4083" w14:textId="77777777" w:rsidR="00D75798" w:rsidRPr="001F2435" w:rsidRDefault="00000000">
      <w:pPr>
        <w:pStyle w:val="Ttulo2"/>
        <w:rPr>
          <w:lang w:val="es-CO"/>
        </w:rPr>
      </w:pPr>
      <w:r w:rsidRPr="001F2435">
        <w:rPr>
          <w:lang w:val="es-CO"/>
        </w:rPr>
        <w:t>4.3. Configuración del entorno local (opcional)</w:t>
      </w:r>
    </w:p>
    <w:p w14:paraId="0EFDA9D3" w14:textId="77777777" w:rsidR="00D75798" w:rsidRDefault="00000000">
      <w:r>
        <w:t>docker-compose up -d</w:t>
      </w:r>
      <w:r>
        <w:br/>
        <w:t>npm run setup:db</w:t>
      </w:r>
      <w:r>
        <w:br/>
        <w:t>npm run dev:all</w:t>
      </w:r>
    </w:p>
    <w:p w14:paraId="3468BB06" w14:textId="77777777" w:rsidR="00D75798" w:rsidRPr="001F2435" w:rsidRDefault="00000000">
      <w:pPr>
        <w:pStyle w:val="Ttulo1"/>
        <w:rPr>
          <w:lang w:val="es-CO"/>
        </w:rPr>
      </w:pPr>
      <w:r w:rsidRPr="001F2435">
        <w:rPr>
          <w:lang w:val="es-CO"/>
        </w:rPr>
        <w:t>5. Despliegue en Railway (producción)</w:t>
      </w:r>
    </w:p>
    <w:p w14:paraId="30DBB7F0" w14:textId="77777777" w:rsidR="00D75798" w:rsidRPr="001F2435" w:rsidRDefault="00000000">
      <w:pPr>
        <w:pStyle w:val="Ttulo2"/>
        <w:rPr>
          <w:lang w:val="es-CO"/>
        </w:rPr>
      </w:pPr>
      <w:r w:rsidRPr="001F2435">
        <w:rPr>
          <w:lang w:val="es-CO"/>
        </w:rPr>
        <w:t>5.1. Backend</w:t>
      </w:r>
    </w:p>
    <w:p w14:paraId="782C3518" w14:textId="77777777" w:rsidR="00D75798" w:rsidRPr="001F2435" w:rsidRDefault="00000000">
      <w:pPr>
        <w:rPr>
          <w:lang w:val="es-CO"/>
        </w:rPr>
      </w:pPr>
      <w:r w:rsidRPr="001F2435">
        <w:rPr>
          <w:lang w:val="es-CO"/>
        </w:rPr>
        <w:br/>
        <w:t>1. Crear nuevo proyecto en Railway.</w:t>
      </w:r>
      <w:r w:rsidRPr="001F2435">
        <w:rPr>
          <w:lang w:val="es-CO"/>
        </w:rPr>
        <w:br/>
        <w:t>2. Conectar tu repositorio GitHub.</w:t>
      </w:r>
      <w:r w:rsidRPr="001F2435">
        <w:rPr>
          <w:lang w:val="es-CO"/>
        </w:rPr>
        <w:br/>
        <w:t>3. Configurar las variables de entorno (copiar del `.env`, excepto `DB_HOST`, que debe apuntar a la URL de PostgreSQL en Railway).</w:t>
      </w:r>
      <w:r w:rsidRPr="001F2435">
        <w:rPr>
          <w:lang w:val="es-CO"/>
        </w:rPr>
        <w:br/>
        <w:t>4. Railway detectará el backend (Express) automáticamente si el script `start` está definido.</w:t>
      </w:r>
      <w:r w:rsidRPr="001F2435">
        <w:rPr>
          <w:lang w:val="es-CO"/>
        </w:rPr>
        <w:br/>
        <w:t>5. Railway instalará dependencias y ejecutará `npm start`.</w:t>
      </w:r>
      <w:r w:rsidRPr="001F2435">
        <w:rPr>
          <w:lang w:val="es-CO"/>
        </w:rPr>
        <w:br/>
      </w:r>
      <w:r w:rsidRPr="001F2435">
        <w:rPr>
          <w:lang w:val="es-CO"/>
        </w:rPr>
        <w:br/>
        <w:t>Para aplicar migraciones en Railway, puedes usar:</w:t>
      </w:r>
      <w:r w:rsidRPr="001F2435">
        <w:rPr>
          <w:lang w:val="es-CO"/>
        </w:rPr>
        <w:br/>
        <w:t>npx sequelize-cli db:migrate</w:t>
      </w:r>
      <w:r w:rsidRPr="001F2435">
        <w:rPr>
          <w:lang w:val="es-CO"/>
        </w:rPr>
        <w:br/>
      </w:r>
    </w:p>
    <w:p w14:paraId="52FDE1CA" w14:textId="77777777" w:rsidR="00D75798" w:rsidRPr="001F2435" w:rsidRDefault="00000000">
      <w:pPr>
        <w:pStyle w:val="Ttulo2"/>
        <w:rPr>
          <w:lang w:val="es-CO"/>
        </w:rPr>
      </w:pPr>
      <w:r w:rsidRPr="001F2435">
        <w:rPr>
          <w:lang w:val="es-CO"/>
        </w:rPr>
        <w:t>5.2. Base de datos PostgreSQL</w:t>
      </w:r>
    </w:p>
    <w:p w14:paraId="70CBD6D3" w14:textId="77777777" w:rsidR="00D75798" w:rsidRPr="001F2435" w:rsidRDefault="00000000">
      <w:pPr>
        <w:rPr>
          <w:lang w:val="es-CO"/>
        </w:rPr>
      </w:pPr>
      <w:r w:rsidRPr="001F2435">
        <w:rPr>
          <w:lang w:val="es-CO"/>
        </w:rPr>
        <w:br/>
        <w:t>1. Añadir un plugin de PostgreSQL en Railway.</w:t>
      </w:r>
      <w:r w:rsidRPr="001F2435">
        <w:rPr>
          <w:lang w:val="es-CO"/>
        </w:rPr>
        <w:br/>
      </w:r>
      <w:r w:rsidRPr="001F2435">
        <w:rPr>
          <w:lang w:val="es-CO"/>
        </w:rPr>
        <w:lastRenderedPageBreak/>
        <w:t>2. Railway te dará un DATABASE_URL.</w:t>
      </w:r>
      <w:r w:rsidRPr="001F2435">
        <w:rPr>
          <w:lang w:val="es-CO"/>
        </w:rPr>
        <w:br/>
        <w:t>3. Configura manualmente las variables de entorno con los datos extraídos de ese URL.</w:t>
      </w:r>
      <w:r w:rsidRPr="001F2435">
        <w:rPr>
          <w:lang w:val="es-CO"/>
        </w:rPr>
        <w:br/>
      </w:r>
    </w:p>
    <w:p w14:paraId="56FD51B0" w14:textId="77777777" w:rsidR="00D75798" w:rsidRPr="001F2435" w:rsidRDefault="00000000">
      <w:pPr>
        <w:pStyle w:val="Ttulo2"/>
        <w:rPr>
          <w:lang w:val="es-CO"/>
        </w:rPr>
      </w:pPr>
      <w:r w:rsidRPr="001F2435">
        <w:rPr>
          <w:lang w:val="es-CO"/>
        </w:rPr>
        <w:t>5.3. Frontend</w:t>
      </w:r>
    </w:p>
    <w:p w14:paraId="4F33C2A6" w14:textId="77777777" w:rsidR="00D75798" w:rsidRPr="001F2435" w:rsidRDefault="00000000">
      <w:pPr>
        <w:rPr>
          <w:lang w:val="es-CO"/>
        </w:rPr>
      </w:pPr>
      <w:r w:rsidRPr="001F2435">
        <w:rPr>
          <w:lang w:val="es-CO"/>
        </w:rPr>
        <w:br/>
        <w:t xml:space="preserve">1. Crear un segundo proyecto en Railway para el </w:t>
      </w:r>
      <w:r w:rsidR="00542312" w:rsidRPr="001F2435">
        <w:rPr>
          <w:lang w:val="es-CO"/>
        </w:rPr>
        <w:t>Frontend</w:t>
      </w:r>
      <w:r w:rsidRPr="001F2435">
        <w:rPr>
          <w:lang w:val="es-CO"/>
        </w:rPr>
        <w:t>.</w:t>
      </w:r>
      <w:r w:rsidRPr="001F2435">
        <w:rPr>
          <w:lang w:val="es-CO"/>
        </w:rPr>
        <w:br/>
        <w:t>2. Subirlo como una aplicación Vite estática o usar Vercel/Netlify.</w:t>
      </w:r>
      <w:r w:rsidRPr="001F2435">
        <w:rPr>
          <w:lang w:val="es-CO"/>
        </w:rPr>
        <w:br/>
        <w:t>3. Cambiar la variable API_URL para apuntar al backend desplegado.</w:t>
      </w:r>
      <w:r w:rsidRPr="001F2435">
        <w:rPr>
          <w:lang w:val="es-CO"/>
        </w:rPr>
        <w:br/>
      </w:r>
    </w:p>
    <w:p w14:paraId="0FBF41DC" w14:textId="77777777" w:rsidR="00D75798" w:rsidRPr="001F2435" w:rsidRDefault="00000000">
      <w:pPr>
        <w:pStyle w:val="Ttulo1"/>
        <w:rPr>
          <w:lang w:val="es-CO"/>
        </w:rPr>
      </w:pPr>
      <w:r w:rsidRPr="001F2435">
        <w:rPr>
          <w:lang w:val="es-CO"/>
        </w:rPr>
        <w:t>6. Pruebas</w:t>
      </w:r>
    </w:p>
    <w:p w14:paraId="374E4973" w14:textId="77777777" w:rsidR="00D75798" w:rsidRPr="001F2435" w:rsidRDefault="00000000">
      <w:pPr>
        <w:rPr>
          <w:lang w:val="es-CO"/>
        </w:rPr>
      </w:pPr>
      <w:r w:rsidRPr="001F2435">
        <w:rPr>
          <w:lang w:val="es-CO"/>
        </w:rPr>
        <w:t>Para ejecutar pruebas unitarias:</w:t>
      </w:r>
      <w:r w:rsidRPr="001F2435">
        <w:rPr>
          <w:lang w:val="es-CO"/>
        </w:rPr>
        <w:br/>
        <w:t>npm test</w:t>
      </w:r>
    </w:p>
    <w:p w14:paraId="516480EA" w14:textId="77777777" w:rsidR="00D75798" w:rsidRPr="001F2435" w:rsidRDefault="00000000">
      <w:pPr>
        <w:pStyle w:val="Ttulo1"/>
        <w:rPr>
          <w:lang w:val="es-CO"/>
        </w:rPr>
      </w:pPr>
      <w:r w:rsidRPr="001F2435">
        <w:rPr>
          <w:lang w:val="es-CO"/>
        </w:rPr>
        <w:t>7. Notas adicionales</w:t>
      </w:r>
    </w:p>
    <w:p w14:paraId="17B27D6F" w14:textId="77777777" w:rsidR="00D75798" w:rsidRPr="001F2435" w:rsidRDefault="00000000">
      <w:pPr>
        <w:rPr>
          <w:lang w:val="es-CO"/>
        </w:rPr>
      </w:pPr>
      <w:r w:rsidRPr="001F2435">
        <w:rPr>
          <w:lang w:val="es-CO"/>
        </w:rPr>
        <w:br/>
        <w:t>- El backend requiere aplicar migraciones tras el despliegue.</w:t>
      </w:r>
      <w:r w:rsidRPr="001F2435">
        <w:rPr>
          <w:lang w:val="es-CO"/>
        </w:rPr>
        <w:br/>
        <w:t>- Se recomienda implementar logs y monitoreo en producción.</w:t>
      </w:r>
      <w:r w:rsidRPr="001F2435">
        <w:rPr>
          <w:lang w:val="es-CO"/>
        </w:rPr>
        <w:br/>
        <w:t>- No subir el archivo `.env` al repositorio.</w:t>
      </w:r>
      <w:r w:rsidRPr="001F2435">
        <w:rPr>
          <w:lang w:val="es-CO"/>
        </w:rPr>
        <w:br/>
        <w:t>- Puedes agregar instrucciones de rollback en caso de error.</w:t>
      </w:r>
      <w:r w:rsidRPr="001F2435">
        <w:rPr>
          <w:lang w:val="es-CO"/>
        </w:rPr>
        <w:br/>
      </w:r>
    </w:p>
    <w:p w14:paraId="3582B86F" w14:textId="77777777" w:rsidR="00A24D8C" w:rsidRPr="00C92B01" w:rsidRDefault="00000000">
      <w:pPr>
        <w:rPr>
          <w:lang w:val="es-CO"/>
        </w:rPr>
      </w:pPr>
      <w:r w:rsidRPr="00C92B01">
        <w:rPr>
          <w:lang w:val="es-CO"/>
        </w:rPr>
        <w:br w:type="page"/>
      </w:r>
    </w:p>
    <w:p w14:paraId="72EA3B22" w14:textId="77777777" w:rsidR="00A24D8C" w:rsidRPr="00C92B01" w:rsidRDefault="00000000">
      <w:pPr>
        <w:pStyle w:val="Ttulo1"/>
        <w:rPr>
          <w:lang w:val="es-CO"/>
        </w:rPr>
      </w:pPr>
      <w:r w:rsidRPr="00C92B01">
        <w:rPr>
          <w:lang w:val="es-CO"/>
        </w:rPr>
        <w:lastRenderedPageBreak/>
        <w:t>Cronograma de Instalación y Despliegue — HealthConnection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23"/>
      </w:tblGrid>
      <w:tr w:rsidR="00A24D8C" w14:paraId="65D6ACC2" w14:textId="77777777">
        <w:tc>
          <w:tcPr>
            <w:tcW w:w="1728" w:type="dxa"/>
          </w:tcPr>
          <w:p w14:paraId="1EEB8C20" w14:textId="77777777" w:rsidR="00A24D8C" w:rsidRDefault="00000000">
            <w:r>
              <w:t>N°</w:t>
            </w:r>
          </w:p>
        </w:tc>
        <w:tc>
          <w:tcPr>
            <w:tcW w:w="1728" w:type="dxa"/>
          </w:tcPr>
          <w:p w14:paraId="4D6B7C5E" w14:textId="77777777" w:rsidR="00A24D8C" w:rsidRDefault="00000000">
            <w:r>
              <w:t>Tarea</w:t>
            </w:r>
          </w:p>
        </w:tc>
        <w:tc>
          <w:tcPr>
            <w:tcW w:w="1728" w:type="dxa"/>
          </w:tcPr>
          <w:p w14:paraId="2F8F0CB3" w14:textId="77777777" w:rsidR="00A24D8C" w:rsidRDefault="00000000">
            <w:r>
              <w:t>Responsable</w:t>
            </w:r>
          </w:p>
        </w:tc>
        <w:tc>
          <w:tcPr>
            <w:tcW w:w="1728" w:type="dxa"/>
          </w:tcPr>
          <w:p w14:paraId="1DE6EDBF" w14:textId="77777777" w:rsidR="00A24D8C" w:rsidRDefault="00000000">
            <w:r>
              <w:t>Duración estimada</w:t>
            </w:r>
          </w:p>
        </w:tc>
        <w:tc>
          <w:tcPr>
            <w:tcW w:w="1728" w:type="dxa"/>
          </w:tcPr>
          <w:p w14:paraId="3F3B6D23" w14:textId="77777777" w:rsidR="00A24D8C" w:rsidRDefault="00000000">
            <w:r>
              <w:t>Descripción</w:t>
            </w:r>
          </w:p>
        </w:tc>
      </w:tr>
      <w:tr w:rsidR="00A24D8C" w:rsidRPr="00C92B01" w14:paraId="21366F53" w14:textId="77777777">
        <w:tc>
          <w:tcPr>
            <w:tcW w:w="1728" w:type="dxa"/>
          </w:tcPr>
          <w:p w14:paraId="77AE6E88" w14:textId="77777777" w:rsidR="00A24D8C" w:rsidRDefault="00000000">
            <w:r>
              <w:t>1</w:t>
            </w:r>
          </w:p>
        </w:tc>
        <w:tc>
          <w:tcPr>
            <w:tcW w:w="1728" w:type="dxa"/>
          </w:tcPr>
          <w:p w14:paraId="79D3525C" w14:textId="77777777" w:rsidR="00A24D8C" w:rsidRDefault="00000000">
            <w:r>
              <w:t>Clonación del repositorio</w:t>
            </w:r>
          </w:p>
        </w:tc>
        <w:tc>
          <w:tcPr>
            <w:tcW w:w="1728" w:type="dxa"/>
          </w:tcPr>
          <w:p w14:paraId="3B0B9679" w14:textId="77777777" w:rsidR="00A24D8C" w:rsidRDefault="00000000">
            <w:r>
              <w:t>DevOps / Backend Dev</w:t>
            </w:r>
          </w:p>
        </w:tc>
        <w:tc>
          <w:tcPr>
            <w:tcW w:w="1728" w:type="dxa"/>
          </w:tcPr>
          <w:p w14:paraId="46986DF5" w14:textId="77777777" w:rsidR="00A24D8C" w:rsidRDefault="00000000">
            <w:r>
              <w:t>30 min</w:t>
            </w:r>
          </w:p>
        </w:tc>
        <w:tc>
          <w:tcPr>
            <w:tcW w:w="1728" w:type="dxa"/>
          </w:tcPr>
          <w:p w14:paraId="60BF2D37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Clonar el repositorio de GitHub y validar acceso.</w:t>
            </w:r>
          </w:p>
        </w:tc>
      </w:tr>
      <w:tr w:rsidR="00A24D8C" w:rsidRPr="00C92B01" w14:paraId="7D49A9A9" w14:textId="77777777">
        <w:tc>
          <w:tcPr>
            <w:tcW w:w="1728" w:type="dxa"/>
          </w:tcPr>
          <w:p w14:paraId="40597C8C" w14:textId="77777777" w:rsidR="00A24D8C" w:rsidRDefault="00000000">
            <w:r>
              <w:t>2</w:t>
            </w:r>
          </w:p>
        </w:tc>
        <w:tc>
          <w:tcPr>
            <w:tcW w:w="1728" w:type="dxa"/>
          </w:tcPr>
          <w:p w14:paraId="440BE5F2" w14:textId="77777777" w:rsidR="00A24D8C" w:rsidRDefault="00000000">
            <w:r>
              <w:t>Instalación de dependencias</w:t>
            </w:r>
          </w:p>
        </w:tc>
        <w:tc>
          <w:tcPr>
            <w:tcW w:w="1728" w:type="dxa"/>
          </w:tcPr>
          <w:p w14:paraId="17813BA6" w14:textId="77777777" w:rsidR="00A24D8C" w:rsidRDefault="00000000">
            <w:r>
              <w:t>Backend Dev / Frontend Dev</w:t>
            </w:r>
          </w:p>
        </w:tc>
        <w:tc>
          <w:tcPr>
            <w:tcW w:w="1728" w:type="dxa"/>
          </w:tcPr>
          <w:p w14:paraId="53DA14C3" w14:textId="77777777" w:rsidR="00A24D8C" w:rsidRDefault="00000000">
            <w:r>
              <w:t>1 h</w:t>
            </w:r>
          </w:p>
        </w:tc>
        <w:tc>
          <w:tcPr>
            <w:tcW w:w="1728" w:type="dxa"/>
          </w:tcPr>
          <w:p w14:paraId="705B654A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Ejecutar `npm install` en ambos entornos (Client y Server).</w:t>
            </w:r>
          </w:p>
        </w:tc>
      </w:tr>
      <w:tr w:rsidR="00A24D8C" w:rsidRPr="00C92B01" w14:paraId="744CFD2D" w14:textId="77777777">
        <w:tc>
          <w:tcPr>
            <w:tcW w:w="1728" w:type="dxa"/>
          </w:tcPr>
          <w:p w14:paraId="0DFEBA40" w14:textId="77777777" w:rsidR="00A24D8C" w:rsidRDefault="00000000">
            <w:r>
              <w:t>3</w:t>
            </w:r>
          </w:p>
        </w:tc>
        <w:tc>
          <w:tcPr>
            <w:tcW w:w="1728" w:type="dxa"/>
          </w:tcPr>
          <w:p w14:paraId="003BD47D" w14:textId="77777777" w:rsidR="00A24D8C" w:rsidRDefault="00000000">
            <w:r>
              <w:t>Configuración del archivo `.env`</w:t>
            </w:r>
          </w:p>
        </w:tc>
        <w:tc>
          <w:tcPr>
            <w:tcW w:w="1728" w:type="dxa"/>
          </w:tcPr>
          <w:p w14:paraId="12536B79" w14:textId="77777777" w:rsidR="00A24D8C" w:rsidRDefault="00000000">
            <w:r>
              <w:t>DevOps</w:t>
            </w:r>
          </w:p>
        </w:tc>
        <w:tc>
          <w:tcPr>
            <w:tcW w:w="1728" w:type="dxa"/>
          </w:tcPr>
          <w:p w14:paraId="254EACF2" w14:textId="77777777" w:rsidR="00A24D8C" w:rsidRDefault="00000000">
            <w:r>
              <w:t>45 min</w:t>
            </w:r>
          </w:p>
        </w:tc>
        <w:tc>
          <w:tcPr>
            <w:tcW w:w="1728" w:type="dxa"/>
          </w:tcPr>
          <w:p w14:paraId="564D734C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Crear el archivo `.env` con las variables de entorno necesarias.</w:t>
            </w:r>
          </w:p>
        </w:tc>
      </w:tr>
      <w:tr w:rsidR="00A24D8C" w:rsidRPr="00C92B01" w14:paraId="7278EFDC" w14:textId="77777777">
        <w:tc>
          <w:tcPr>
            <w:tcW w:w="1728" w:type="dxa"/>
          </w:tcPr>
          <w:p w14:paraId="4899ADFE" w14:textId="77777777" w:rsidR="00A24D8C" w:rsidRDefault="00000000">
            <w:r>
              <w:t>4</w:t>
            </w:r>
          </w:p>
        </w:tc>
        <w:tc>
          <w:tcPr>
            <w:tcW w:w="1728" w:type="dxa"/>
          </w:tcPr>
          <w:p w14:paraId="4AB4D2D9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Configuración del entorno local (opcional)</w:t>
            </w:r>
          </w:p>
        </w:tc>
        <w:tc>
          <w:tcPr>
            <w:tcW w:w="1728" w:type="dxa"/>
          </w:tcPr>
          <w:p w14:paraId="1609A60D" w14:textId="77777777" w:rsidR="00A24D8C" w:rsidRDefault="00000000">
            <w:r>
              <w:t>Todos</w:t>
            </w:r>
          </w:p>
        </w:tc>
        <w:tc>
          <w:tcPr>
            <w:tcW w:w="1728" w:type="dxa"/>
          </w:tcPr>
          <w:p w14:paraId="0B3404B0" w14:textId="77777777" w:rsidR="00A24D8C" w:rsidRDefault="00000000">
            <w:r>
              <w:t>1 h</w:t>
            </w:r>
          </w:p>
        </w:tc>
        <w:tc>
          <w:tcPr>
            <w:tcW w:w="1728" w:type="dxa"/>
          </w:tcPr>
          <w:p w14:paraId="65A47DBF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Levantar servicios con Docker, inicializar DB con `npm run setup:db` y ejecutar en local.</w:t>
            </w:r>
          </w:p>
        </w:tc>
      </w:tr>
      <w:tr w:rsidR="00A24D8C" w:rsidRPr="00C92B01" w14:paraId="5252DC05" w14:textId="77777777">
        <w:tc>
          <w:tcPr>
            <w:tcW w:w="1728" w:type="dxa"/>
          </w:tcPr>
          <w:p w14:paraId="2496C535" w14:textId="77777777" w:rsidR="00A24D8C" w:rsidRDefault="00000000">
            <w:r>
              <w:t>5</w:t>
            </w:r>
          </w:p>
        </w:tc>
        <w:tc>
          <w:tcPr>
            <w:tcW w:w="1728" w:type="dxa"/>
          </w:tcPr>
          <w:p w14:paraId="47184683" w14:textId="77777777" w:rsidR="00A24D8C" w:rsidRDefault="00000000">
            <w:r>
              <w:t>Configuración de Railway - Backend</w:t>
            </w:r>
          </w:p>
        </w:tc>
        <w:tc>
          <w:tcPr>
            <w:tcW w:w="1728" w:type="dxa"/>
          </w:tcPr>
          <w:p w14:paraId="0955FBA4" w14:textId="77777777" w:rsidR="00A24D8C" w:rsidRDefault="00000000">
            <w:r>
              <w:t>DevOps</w:t>
            </w:r>
          </w:p>
        </w:tc>
        <w:tc>
          <w:tcPr>
            <w:tcW w:w="1728" w:type="dxa"/>
          </w:tcPr>
          <w:p w14:paraId="42A37335" w14:textId="77777777" w:rsidR="00A24D8C" w:rsidRDefault="00000000">
            <w:r>
              <w:t>1.5 h</w:t>
            </w:r>
          </w:p>
        </w:tc>
        <w:tc>
          <w:tcPr>
            <w:tcW w:w="1728" w:type="dxa"/>
          </w:tcPr>
          <w:p w14:paraId="13878DAD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Crear proyecto Railway, conectar repositorio, configurar variables de entorno y despliegue automático.</w:t>
            </w:r>
          </w:p>
        </w:tc>
      </w:tr>
      <w:tr w:rsidR="00A24D8C" w:rsidRPr="00C92B01" w14:paraId="6187B6E9" w14:textId="77777777">
        <w:tc>
          <w:tcPr>
            <w:tcW w:w="1728" w:type="dxa"/>
          </w:tcPr>
          <w:p w14:paraId="4FCF922B" w14:textId="77777777" w:rsidR="00A24D8C" w:rsidRDefault="00000000">
            <w:r>
              <w:t>6</w:t>
            </w:r>
          </w:p>
        </w:tc>
        <w:tc>
          <w:tcPr>
            <w:tcW w:w="1728" w:type="dxa"/>
          </w:tcPr>
          <w:p w14:paraId="69275A1A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Migraciones de base de datos en Railway</w:t>
            </w:r>
          </w:p>
        </w:tc>
        <w:tc>
          <w:tcPr>
            <w:tcW w:w="1728" w:type="dxa"/>
          </w:tcPr>
          <w:p w14:paraId="25B89986" w14:textId="77777777" w:rsidR="00A24D8C" w:rsidRDefault="00000000">
            <w:r>
              <w:t>Backend Dev</w:t>
            </w:r>
          </w:p>
        </w:tc>
        <w:tc>
          <w:tcPr>
            <w:tcW w:w="1728" w:type="dxa"/>
          </w:tcPr>
          <w:p w14:paraId="35E669BF" w14:textId="77777777" w:rsidR="00A24D8C" w:rsidRDefault="00000000">
            <w:r>
              <w:t>30 min</w:t>
            </w:r>
          </w:p>
        </w:tc>
        <w:tc>
          <w:tcPr>
            <w:tcW w:w="1728" w:type="dxa"/>
          </w:tcPr>
          <w:p w14:paraId="63738379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Ejecutar `npx sequelize-cli db:migrate` en Railway.</w:t>
            </w:r>
          </w:p>
        </w:tc>
      </w:tr>
      <w:tr w:rsidR="00A24D8C" w:rsidRPr="00C92B01" w14:paraId="6A66C87C" w14:textId="77777777">
        <w:tc>
          <w:tcPr>
            <w:tcW w:w="1728" w:type="dxa"/>
          </w:tcPr>
          <w:p w14:paraId="2E80EF73" w14:textId="77777777" w:rsidR="00A24D8C" w:rsidRDefault="00000000">
            <w:r>
              <w:t>7</w:t>
            </w:r>
          </w:p>
        </w:tc>
        <w:tc>
          <w:tcPr>
            <w:tcW w:w="1728" w:type="dxa"/>
          </w:tcPr>
          <w:p w14:paraId="236ECA59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Configuración de base de datos PostgreSQL</w:t>
            </w:r>
          </w:p>
        </w:tc>
        <w:tc>
          <w:tcPr>
            <w:tcW w:w="1728" w:type="dxa"/>
          </w:tcPr>
          <w:p w14:paraId="6C557B51" w14:textId="77777777" w:rsidR="00A24D8C" w:rsidRDefault="00000000">
            <w:r>
              <w:t>DevOps</w:t>
            </w:r>
          </w:p>
        </w:tc>
        <w:tc>
          <w:tcPr>
            <w:tcW w:w="1728" w:type="dxa"/>
          </w:tcPr>
          <w:p w14:paraId="2668BB1A" w14:textId="77777777" w:rsidR="00A24D8C" w:rsidRDefault="00000000">
            <w:r>
              <w:t>1 h</w:t>
            </w:r>
          </w:p>
        </w:tc>
        <w:tc>
          <w:tcPr>
            <w:tcW w:w="1728" w:type="dxa"/>
          </w:tcPr>
          <w:p w14:paraId="1ADEA4D9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Añadir plugin PostgreSQL en Railway y configurar `DATABASE_URL`.</w:t>
            </w:r>
          </w:p>
        </w:tc>
      </w:tr>
      <w:tr w:rsidR="00A24D8C" w:rsidRPr="00C92B01" w14:paraId="29C5E416" w14:textId="77777777">
        <w:tc>
          <w:tcPr>
            <w:tcW w:w="1728" w:type="dxa"/>
          </w:tcPr>
          <w:p w14:paraId="04262AF8" w14:textId="77777777" w:rsidR="00A24D8C" w:rsidRDefault="00000000">
            <w:r>
              <w:t>8</w:t>
            </w:r>
          </w:p>
        </w:tc>
        <w:tc>
          <w:tcPr>
            <w:tcW w:w="1728" w:type="dxa"/>
          </w:tcPr>
          <w:p w14:paraId="474B317A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Configuración y despliegue del Frontend</w:t>
            </w:r>
          </w:p>
        </w:tc>
        <w:tc>
          <w:tcPr>
            <w:tcW w:w="1728" w:type="dxa"/>
          </w:tcPr>
          <w:p w14:paraId="2AB5F6CE" w14:textId="77777777" w:rsidR="00A24D8C" w:rsidRDefault="00000000">
            <w:r>
              <w:t>Frontend Dev</w:t>
            </w:r>
          </w:p>
        </w:tc>
        <w:tc>
          <w:tcPr>
            <w:tcW w:w="1728" w:type="dxa"/>
          </w:tcPr>
          <w:p w14:paraId="21C9FC61" w14:textId="77777777" w:rsidR="00A24D8C" w:rsidRDefault="00000000">
            <w:r>
              <w:t>1 h</w:t>
            </w:r>
          </w:p>
        </w:tc>
        <w:tc>
          <w:tcPr>
            <w:tcW w:w="1728" w:type="dxa"/>
          </w:tcPr>
          <w:p w14:paraId="5CE3C9E9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Crear proyecto Frontend en Railway, Vercel o Netlify, configurar `API_URL`.</w:t>
            </w:r>
          </w:p>
        </w:tc>
      </w:tr>
      <w:tr w:rsidR="00A24D8C" w:rsidRPr="00C92B01" w14:paraId="1F0AEC31" w14:textId="77777777">
        <w:tc>
          <w:tcPr>
            <w:tcW w:w="1728" w:type="dxa"/>
          </w:tcPr>
          <w:p w14:paraId="27CBDDCF" w14:textId="77777777" w:rsidR="00A24D8C" w:rsidRDefault="00000000">
            <w:r>
              <w:t>9</w:t>
            </w:r>
          </w:p>
        </w:tc>
        <w:tc>
          <w:tcPr>
            <w:tcW w:w="1728" w:type="dxa"/>
          </w:tcPr>
          <w:p w14:paraId="5309226B" w14:textId="77777777" w:rsidR="00A24D8C" w:rsidRDefault="00000000">
            <w:r>
              <w:t>Pruebas unitarias</w:t>
            </w:r>
          </w:p>
        </w:tc>
        <w:tc>
          <w:tcPr>
            <w:tcW w:w="1728" w:type="dxa"/>
          </w:tcPr>
          <w:p w14:paraId="207A4302" w14:textId="77777777" w:rsidR="00A24D8C" w:rsidRDefault="00000000">
            <w:r>
              <w:t>QA / Backend Dev</w:t>
            </w:r>
          </w:p>
        </w:tc>
        <w:tc>
          <w:tcPr>
            <w:tcW w:w="1728" w:type="dxa"/>
          </w:tcPr>
          <w:p w14:paraId="0D6958EE" w14:textId="77777777" w:rsidR="00A24D8C" w:rsidRDefault="00000000">
            <w:r>
              <w:t>1 h</w:t>
            </w:r>
          </w:p>
        </w:tc>
        <w:tc>
          <w:tcPr>
            <w:tcW w:w="1728" w:type="dxa"/>
          </w:tcPr>
          <w:p w14:paraId="1D855497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Ejecutar `npm test` y verificar funcionamiento básico.</w:t>
            </w:r>
          </w:p>
        </w:tc>
      </w:tr>
      <w:tr w:rsidR="00A24D8C" w:rsidRPr="00C92B01" w14:paraId="50ED3E88" w14:textId="77777777">
        <w:tc>
          <w:tcPr>
            <w:tcW w:w="1728" w:type="dxa"/>
          </w:tcPr>
          <w:p w14:paraId="0113C449" w14:textId="77777777" w:rsidR="00A24D8C" w:rsidRDefault="00000000">
            <w:r>
              <w:lastRenderedPageBreak/>
              <w:t>10</w:t>
            </w:r>
          </w:p>
        </w:tc>
        <w:tc>
          <w:tcPr>
            <w:tcW w:w="1728" w:type="dxa"/>
          </w:tcPr>
          <w:p w14:paraId="6E5DC5A3" w14:textId="77777777" w:rsidR="00A24D8C" w:rsidRDefault="00000000">
            <w:r>
              <w:t>Verificación final y documentación</w:t>
            </w:r>
          </w:p>
        </w:tc>
        <w:tc>
          <w:tcPr>
            <w:tcW w:w="1728" w:type="dxa"/>
          </w:tcPr>
          <w:p w14:paraId="1E73E2FF" w14:textId="77777777" w:rsidR="00A24D8C" w:rsidRDefault="00000000">
            <w:r>
              <w:t>Líder Técnico / DevOps</w:t>
            </w:r>
          </w:p>
        </w:tc>
        <w:tc>
          <w:tcPr>
            <w:tcW w:w="1728" w:type="dxa"/>
          </w:tcPr>
          <w:p w14:paraId="5ED81B7D" w14:textId="77777777" w:rsidR="00A24D8C" w:rsidRDefault="00000000">
            <w:r>
              <w:t>1 h</w:t>
            </w:r>
          </w:p>
        </w:tc>
        <w:tc>
          <w:tcPr>
            <w:tcW w:w="1728" w:type="dxa"/>
          </w:tcPr>
          <w:p w14:paraId="23A375DC" w14:textId="77777777" w:rsidR="00A24D8C" w:rsidRPr="00C92B01" w:rsidRDefault="00000000">
            <w:pPr>
              <w:rPr>
                <w:lang w:val="es-CO"/>
              </w:rPr>
            </w:pPr>
            <w:r w:rsidRPr="00C92B01">
              <w:rPr>
                <w:lang w:val="es-CO"/>
              </w:rPr>
              <w:t>Validar todo el sistema en producción y documentar configuraciones finales.</w:t>
            </w:r>
          </w:p>
        </w:tc>
      </w:tr>
    </w:tbl>
    <w:p w14:paraId="3884B76E" w14:textId="4F14D761" w:rsidR="00C92B01" w:rsidRPr="00C92B01" w:rsidRDefault="00C92B01" w:rsidP="00C92B01">
      <w:pPr>
        <w:pStyle w:val="Ttulo2"/>
        <w:rPr>
          <w:lang w:val="es-CO"/>
        </w:rPr>
      </w:pPr>
    </w:p>
    <w:p w14:paraId="567DD080" w14:textId="7A623C2B" w:rsidR="00A24D8C" w:rsidRPr="00C92B01" w:rsidRDefault="00A24D8C">
      <w:pPr>
        <w:rPr>
          <w:lang w:val="es-CO"/>
        </w:rPr>
      </w:pPr>
    </w:p>
    <w:sectPr w:rsidR="00A24D8C" w:rsidRPr="00C92B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06593">
    <w:abstractNumId w:val="8"/>
  </w:num>
  <w:num w:numId="2" w16cid:durableId="1915239729">
    <w:abstractNumId w:val="6"/>
  </w:num>
  <w:num w:numId="3" w16cid:durableId="1917083725">
    <w:abstractNumId w:val="5"/>
  </w:num>
  <w:num w:numId="4" w16cid:durableId="1922760959">
    <w:abstractNumId w:val="4"/>
  </w:num>
  <w:num w:numId="5" w16cid:durableId="1463956804">
    <w:abstractNumId w:val="7"/>
  </w:num>
  <w:num w:numId="6" w16cid:durableId="1278946876">
    <w:abstractNumId w:val="3"/>
  </w:num>
  <w:num w:numId="7" w16cid:durableId="204414951">
    <w:abstractNumId w:val="2"/>
  </w:num>
  <w:num w:numId="8" w16cid:durableId="287123401">
    <w:abstractNumId w:val="1"/>
  </w:num>
  <w:num w:numId="9" w16cid:durableId="71920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AA1"/>
    <w:rsid w:val="001F2435"/>
    <w:rsid w:val="0029639D"/>
    <w:rsid w:val="002B64F8"/>
    <w:rsid w:val="00326F90"/>
    <w:rsid w:val="00357759"/>
    <w:rsid w:val="003C568E"/>
    <w:rsid w:val="00542312"/>
    <w:rsid w:val="00A24D8C"/>
    <w:rsid w:val="00AA1D8D"/>
    <w:rsid w:val="00B47730"/>
    <w:rsid w:val="00C92B01"/>
    <w:rsid w:val="00CB0664"/>
    <w:rsid w:val="00D757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836CA"/>
  <w14:defaultImageDpi w14:val="300"/>
  <w15:docId w15:val="{A6F31511-A417-43E6-985F-AAB42844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1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602</Words>
  <Characters>3315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johny molano</cp:lastModifiedBy>
  <cp:revision>4</cp:revision>
  <dcterms:created xsi:type="dcterms:W3CDTF">2013-12-23T23:15:00Z</dcterms:created>
  <dcterms:modified xsi:type="dcterms:W3CDTF">2025-06-10T04:28:00Z</dcterms:modified>
  <cp:category/>
</cp:coreProperties>
</file>